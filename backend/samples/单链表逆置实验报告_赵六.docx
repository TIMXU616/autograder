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数据结构实验二：单链表的实现与逆置</w:t>
      </w:r>
    </w:p>
    <w:p>
      <w:r>
        <w:t>姓名：赵六    学号：2021003</w:t>
      </w:r>
    </w:p>
    <w:p>
      <w:r>
        <w:t>一、问题描述</w:t>
      </w:r>
    </w:p>
    <w:p>
      <w:r>
        <w:t>实现单链表的建立、插入、删除、遍历与逆置，要求给出测试数据与复杂度分析。</w:t>
      </w:r>
    </w:p>
    <w:p>
      <w:r>
        <w:t>二、设计思路</w:t>
      </w:r>
    </w:p>
    <w:p>
      <w:r>
        <w:t>链表由节点构成，每个节点包含数据域与指针域。逆置采用三指针迭代法，用 pre、cur、next 三个指针逐步翻转指向，空间复杂度 O(1)。</w:t>
      </w:r>
    </w:p>
    <w:p>
      <w:r>
        <w:t>三、数据结构设计</w:t>
      </w:r>
    </w:p>
    <w:p>
      <w:r>
        <w:t>struct Node { int data; struct Node* next; };</w:t>
      </w:r>
    </w:p>
    <w:p>
      <w:r>
        <w:t>四、关键代码</w:t>
      </w:r>
    </w:p>
    <w:p>
      <w:r>
        <w:t>// 头插法建表</w:t>
      </w:r>
    </w:p>
    <w:p>
      <w:r>
        <w:t>void insertHead(struct Node** head, int v) {</w:t>
      </w:r>
    </w:p>
    <w:p>
      <w:r>
        <w:t xml:space="preserve">    struct Node* p = (struct Node*)malloc(sizeof(struct Node));</w:t>
      </w:r>
    </w:p>
    <w:p>
      <w:r>
        <w:t xml:space="preserve">    p-&gt;data = v; p-&gt;next = *head; *head = p;</w:t>
      </w:r>
    </w:p>
    <w:p>
      <w:r>
        <w:t>}</w:t>
      </w:r>
    </w:p>
    <w:p>
      <w:r>
        <w:t>// 三指针逆置</w:t>
      </w:r>
    </w:p>
    <w:p>
      <w:r>
        <w:t>struct Node* reverse(struct Node* head) {</w:t>
      </w:r>
    </w:p>
    <w:p>
      <w:r>
        <w:t xml:space="preserve">    struct Node* pre = NULL;</w:t>
      </w:r>
    </w:p>
    <w:p>
      <w:r>
        <w:t xml:space="preserve">    while (head) { struct Node* next = head-&gt;next; head-&gt;next = pre; pre = head; head = next; }</w:t>
      </w:r>
    </w:p>
    <w:p>
      <w:r>
        <w:t xml:space="preserve">    return pre;</w:t>
      </w:r>
    </w:p>
    <w:p>
      <w:r>
        <w:t>}</w:t>
      </w:r>
    </w:p>
    <w:p>
      <w:r>
        <w:t>五、测试与结果</w:t>
      </w:r>
    </w:p>
    <w:p>
      <w:r>
        <w:t>输入：1 2 3 4 5（头插法建表）</w:t>
      </w:r>
    </w:p>
    <w:p>
      <w:r>
        <w:t>输出：5 4 3 2 1（逆置前）  →  1 2 3 4 5（逆置后）</w:t>
      </w:r>
    </w:p>
    <w:p>
      <w:r>
        <w:t>边界情况：空表返回 NULL；单节点表逆置后不变；均通过。</w:t>
      </w:r>
    </w:p>
    <w:p>
      <w:r>
        <w:t>六、复杂度分析</w:t>
      </w:r>
    </w:p>
    <w:p>
      <w:r>
        <w:t>建表 O(n)，遍历 O(n)，逆置 O(n) 且空间 O(1)。相比数组，插入不需要搬移元素。</w:t>
      </w:r>
    </w:p>
    <w:p>
      <w:r>
        <w:t>七、总结</w:t>
      </w:r>
    </w:p>
    <w:p>
      <w:r>
        <w:t>本次完成链表的插入、删除、遍历与逆置。遇到的问题是指针丢失导致断链，通过先保存 next 再改指针解决。后续可以补充双向链表与循环链表的对比。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