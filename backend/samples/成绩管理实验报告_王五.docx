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程序设计实验三</w:t>
      </w:r>
    </w:p>
    <w:p>
      <w:r>
        <w:t>姓名：王五</w:t>
      </w:r>
    </w:p>
    <w:p>
      <w:r>
        <w:t>一、实验内容</w:t>
      </w:r>
    </w:p>
    <w:p>
      <w:r>
        <w:t>写一个成绩管理程序。</w:t>
      </w:r>
    </w:p>
    <w:p>
      <w:r>
        <w:t>二、代码</w:t>
      </w:r>
    </w:p>
    <w:p>
      <w:r>
        <w:t>#include &lt;stdio.h&gt;</w:t>
      </w:r>
    </w:p>
    <w:p>
      <w:r>
        <w:t>int main(){ return 0; }</w:t>
      </w:r>
    </w:p>
    <w:p>
      <w:r>
        <w:t>三、总结</w:t>
      </w:r>
    </w:p>
    <w:p>
      <w:r>
        <w:t>做完了。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