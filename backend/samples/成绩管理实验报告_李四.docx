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程序设计实验三：学生成绩管理程序</w:t>
      </w:r>
    </w:p>
    <w:p>
      <w:r>
        <w:t>姓名：李四    学号：2021002</w:t>
      </w:r>
    </w:p>
    <w:p>
      <w:r>
        <w:t>一、实验目的</w:t>
      </w:r>
    </w:p>
    <w:p>
      <w:r>
        <w:t>学习结构体的使用，完成一个成绩管理程序。</w:t>
      </w:r>
    </w:p>
    <w:p>
      <w:r>
        <w:t>二、实验原理</w:t>
      </w:r>
    </w:p>
    <w:p>
      <w:r>
        <w:t>结构体可以把不同类型的数据组合在一起，数组可以保存同类型的多条记录。</w:t>
      </w:r>
    </w:p>
    <w:p>
      <w:r>
        <w:t>三、实验步骤</w:t>
      </w:r>
    </w:p>
    <w:p>
      <w:r>
        <w:t>先定义结构体，然后写菜单，再写各个功能函数，最后调试。</w:t>
      </w:r>
    </w:p>
    <w:p>
      <w:r>
        <w:t>四、关键代码</w:t>
      </w:r>
    </w:p>
    <w:p>
      <w:r>
        <w:t>#include &lt;stdio.h&gt;</w:t>
      </w:r>
    </w:p>
    <w:p>
      <w:r>
        <w:t>struct Student { int id; char name[20]; float score[3]; };</w:t>
      </w:r>
    </w:p>
    <w:p>
      <w:r>
        <w:t>int main() {</w:t>
      </w:r>
    </w:p>
    <w:p>
      <w:r>
        <w:t xml:space="preserve">    struct Student s[10];</w:t>
      </w:r>
    </w:p>
    <w:p>
      <w:r>
        <w:t xml:space="preserve">    int n = 0;</w:t>
      </w:r>
    </w:p>
    <w:p>
      <w:r>
        <w:t xml:space="preserve">    for (int i = 0; i &lt; n; i++) {</w:t>
      </w:r>
    </w:p>
    <w:p>
      <w:r>
        <w:t xml:space="preserve">        printf("%d %s\n", s[i].id, s[i].name);</w:t>
      </w:r>
    </w:p>
    <w:p>
      <w:r>
        <w:t xml:space="preserve">    }</w:t>
      </w:r>
    </w:p>
    <w:p>
      <w:r>
        <w:t xml:space="preserve">    return 0;</w:t>
      </w:r>
    </w:p>
    <w:p>
      <w:r>
        <w:t>}</w:t>
      </w:r>
    </w:p>
    <w:p>
      <w:r>
        <w:t>五、运行结果</w:t>
      </w:r>
    </w:p>
    <w:p>
      <w:r>
        <w:t>程序运行正常，输出如下。</w:t>
      </w:r>
    </w:p>
    <w:p>
      <w:r>
        <w:t>六、实验总结</w:t>
      </w:r>
    </w:p>
    <w:p>
      <w:r>
        <w:t>通过本次实验学会了结构体，收获很大。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