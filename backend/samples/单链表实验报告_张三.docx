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程序设计实验三：学生成绩管理程序</w:t>
      </w:r>
    </w:p>
    <w:p>
      <w:r>
        <w:t>姓名：张三    学号：2021001</w:t>
      </w:r>
    </w:p>
    <w:p>
      <w:r>
        <w:t>一、实验目的</w:t>
      </w:r>
    </w:p>
    <w:p>
      <w:r>
        <w:t>掌握结构体与文件读写的基本用法，理解用数组存储记录并完成增删改查的实现过程，能够独立完成一个带菜单交互的成绩管理程序。</w:t>
      </w:r>
    </w:p>
    <w:p>
      <w:r>
        <w:t>二、实验原理</w:t>
      </w:r>
    </w:p>
    <w:p>
      <w:r>
        <w:t>本实验使用结构体 Student 保存学号、姓名与三门课成绩，用数组作为存储容器，通过循环遍历实现查找与统计，通过文件的顺序读写完成数据持久化。</w:t>
      </w:r>
    </w:p>
    <w:p>
      <w:r>
        <w:t>三、实验步骤</w:t>
      </w:r>
    </w:p>
    <w:p>
      <w:r>
        <w:t>第一步定义结构体与数组；第二步实现菜单循环，读取用户输入并分发到各功能函数；第三步实现按学号查找；第四步实现按平均分排序与统计；第五步写入文件并回读验证。</w:t>
      </w:r>
    </w:p>
    <w:p>
      <w:r>
        <w:t>四、关键代码</w:t>
      </w:r>
    </w:p>
    <w:p>
      <w:r>
        <w:t>#include &lt;stdio.h&gt;</w:t>
      </w:r>
    </w:p>
    <w:p>
      <w:r>
        <w:t>#include &lt;string.h&gt;</w:t>
      </w:r>
    </w:p>
    <w:p>
      <w:r>
        <w:t>struct Student { int id; char name[20]; float score[3]; };</w:t>
      </w:r>
    </w:p>
    <w:p>
      <w:r>
        <w:t>// 按平均分从高到低排序</w:t>
      </w:r>
    </w:p>
    <w:p>
      <w:r>
        <w:t>void sortByAvg(struct Student s[], int n) {</w:t>
      </w:r>
    </w:p>
    <w:p>
      <w:r>
        <w:t xml:space="preserve">    for (int i = 0; i &lt; n - 1; i++) {</w:t>
      </w:r>
    </w:p>
    <w:p>
      <w:r>
        <w:t xml:space="preserve">        for (int j = 0; j &lt; n - 1 - i; j++) {</w:t>
      </w:r>
    </w:p>
    <w:p>
      <w:r>
        <w:t xml:space="preserve">            if (avg(s[j]) &lt; avg(s[j + 1])) {</w:t>
      </w:r>
    </w:p>
    <w:p>
      <w:r>
        <w:t xml:space="preserve">                struct Student t = s[j]; s[j] = s[j + 1]; s[j + 1] = t;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int main() {</w:t>
      </w:r>
    </w:p>
    <w:p>
      <w:r>
        <w:t xml:space="preserve">    struct Student s[10];</w:t>
      </w:r>
    </w:p>
    <w:p>
      <w:r>
        <w:t xml:space="preserve">    int n = loadFromFile(s, "scores.txt");</w:t>
      </w:r>
    </w:p>
    <w:p>
      <w:r>
        <w:t xml:space="preserve">    printf("请输入要查询的学号：");</w:t>
      </w:r>
    </w:p>
    <w:p>
      <w:r>
        <w:t xml:space="preserve">    scanf("%d", &amp;target);</w:t>
      </w:r>
    </w:p>
    <w:p>
      <w:r>
        <w:t xml:space="preserve">    return 0;</w:t>
      </w:r>
    </w:p>
    <w:p>
      <w:r>
        <w:t>}</w:t>
      </w:r>
    </w:p>
    <w:p>
      <w:r>
        <w:t>五、运行结果</w:t>
      </w:r>
    </w:p>
    <w:p>
      <w:r>
        <w:t>输入：1001</w:t>
      </w:r>
    </w:p>
    <w:p>
      <w:r>
        <w:t>输出：1001 张三 平均分 87.3 分</w:t>
      </w:r>
    </w:p>
    <w:p>
      <w:r>
        <w:t>共处理记录 3 条，排序耗时 0 ms，平均分 82.7 分，最高分 91.0 分。</w:t>
      </w:r>
    </w:p>
    <w:p>
      <w:r>
        <w:t>表 1 测试数据与运行结果对照</w:t>
      </w:r>
    </w:p>
    <w:p>
      <w:r>
        <w:t>用例 | 输入 | 期望输出 | 实际输出 | 是否通过</w:t>
      </w:r>
    </w:p>
    <w:p>
      <w:r>
        <w:t>1 | 1001 | 张三 87.3 | 张三 87.3 | 通过</w:t>
      </w:r>
    </w:p>
    <w:p>
      <w:r>
        <w:t>2 | 1002 | 李四 79.0 | 李四 79.0 | 通过</w:t>
      </w:r>
    </w:p>
    <w:p>
      <w:r>
        <w:t>六、结果分析</w:t>
      </w:r>
    </w:p>
    <w:p>
      <w:r>
        <w:t>排序结果与预期一致；当记录数为 1 时循环体不执行但输出仍正确，说明边界情况已被覆盖；千条以内耗时基本可忽略。与预期的偏差出现在浮点比较处，已通过引入误差阈值修正。</w:t>
      </w:r>
    </w:p>
    <w:p>
      <w:r>
        <w:t>七、实验总结</w:t>
      </w:r>
    </w:p>
    <w:p>
      <w:r>
        <w:t>本次完成了结构体、数组、函数拆分与文件读写的综合练习。遇到的问题是最初未初始化数组长度导致越界，通过增加有效记录计数解决。后续可以用链表替换数组，把插入开销从 O(n) 降到 O(1)。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