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数据结构实验报告：单链表的实现与应用</w:t>
      </w:r>
    </w:p>
    <w:p>
      <w:r>
        <w:t>一、实验目的</w:t>
      </w:r>
    </w:p>
    <w:p>
      <w:r>
        <w:t>掌握单链表的存储结构与基本操作，理解指针在动态内存分配中的作用，学会用单链表解决顺序存储结构中插入和删除操作不便的问题，体会链式存储结构与顺序存储结构的差异，加深对链表这种动态数据结构存储原理的理解。</w:t>
      </w:r>
    </w:p>
    <w:p>
      <w:r>
        <w:t>二、实验原理</w:t>
      </w:r>
    </w:p>
    <w:p>
      <w:r>
        <w:t>单链表由若干节点构成，每个节点包含数据域和指向后继节点的指针域。头指针指向第一个节点，尾节点的指针域为空。插入和删除只需修改相邻节点的指针，在已定位的前提下时间复杂度为 O(1)；按序访问需要从头遍历，时间复杂度为 O(n)。</w:t>
      </w:r>
    </w:p>
    <w:p>
      <w:r>
        <w:t>三、实验环境与步骤</w:t>
      </w:r>
    </w:p>
    <w:p>
      <w:r>
        <w:t>环境：Windows 11，gcc 12.2，Visual Studio Code 1.85。</w:t>
      </w:r>
    </w:p>
    <w:p>
      <w:r>
        <w:t>步骤：</w:t>
      </w:r>
    </w:p>
    <w:p>
      <w:r>
        <w:t>1. 定义节点结构体 Node，含数据域 data 与指针域 next。</w:t>
      </w:r>
    </w:p>
    <w:p>
      <w:r>
        <w:t>2. 实现头插法插入函数，新节点插入表头。</w:t>
      </w:r>
    </w:p>
    <w:p>
      <w:r>
        <w:t>3. 实现尾插法插入函数，遍历到表尾后插入。</w:t>
      </w:r>
    </w:p>
    <w:p>
      <w:r>
        <w:t>4. 实现删除指定值节点的函数，先定位前驱再修改指针。</w:t>
      </w:r>
    </w:p>
    <w:p>
      <w:r>
        <w:t>5. 实现链表逆置函数，采用三指针迭代法。</w:t>
      </w:r>
    </w:p>
    <w:p>
      <w:r>
        <w:t>6. 编写 main 函数测试各操作并输出结果。</w:t>
      </w:r>
    </w:p>
    <w:p>
      <w:r>
        <w:t>四、算法与数据结构设计</w:t>
      </w:r>
    </w:p>
    <w:p>
      <w:r>
        <w:t>本实验采用带头节点的单链表。选择带头节点的原因是删除头节点时无需单独判断边界条件。逆置采用三指针迭代法，用 pre、cur、next 三个指针逐步翻转每个节点的指向，遍历一遍即可完成，时间复杂度 O(n)，空间复杂度 O(1)。插入与删除操作在已定位的前提下时间复杂度为 O(1)。</w:t>
      </w:r>
    </w:p>
    <w:p>
      <w:r>
        <w:t>五、代码实现</w:t>
      </w:r>
    </w:p>
    <w:p>
      <w:r>
        <w:t>#include &lt;stdio.h&gt;</w:t>
      </w:r>
    </w:p>
    <w:p>
      <w:r>
        <w:t>#include &lt;stdlib.h&gt;</w:t>
      </w:r>
    </w:p>
    <w:p>
      <w:r>
        <w:t>typedef struct Node {</w:t>
      </w:r>
    </w:p>
    <w:p>
      <w:r>
        <w:t xml:space="preserve">    int data;</w:t>
      </w:r>
    </w:p>
    <w:p>
      <w:r>
        <w:t xml:space="preserve">    struct Node* next;</w:t>
      </w:r>
    </w:p>
    <w:p>
      <w:r>
        <w:t>} Node;</w:t>
      </w:r>
    </w:p>
    <w:p>
      <w:r>
        <w:t>// 尾插法插入</w:t>
      </w:r>
    </w:p>
    <w:p>
      <w:r>
        <w:t>Node* insert_tail(Node* head, int val) {</w:t>
      </w:r>
    </w:p>
    <w:p>
      <w:r>
        <w:t xml:space="preserve">    Node* p = head;</w:t>
      </w:r>
    </w:p>
    <w:p>
      <w:r>
        <w:t xml:space="preserve">    while (p-&gt;next) p = p-&gt;next;</w:t>
      </w:r>
    </w:p>
    <w:p>
      <w:r>
        <w:t xml:space="preserve">    Node* n = (Node*)malloc(sizeof(Node));</w:t>
      </w:r>
    </w:p>
    <w:p>
      <w:r>
        <w:t xml:space="preserve">    n-&gt;data = val;</w:t>
      </w:r>
    </w:p>
    <w:p>
      <w:r>
        <w:t xml:space="preserve">    n-&gt;next = NULL;</w:t>
      </w:r>
    </w:p>
    <w:p>
      <w:r>
        <w:t xml:space="preserve">    p-&gt;next = n;</w:t>
      </w:r>
    </w:p>
    <w:p>
      <w:r>
        <w:t xml:space="preserve">    return head;</w:t>
      </w:r>
    </w:p>
    <w:p>
      <w:r>
        <w:t>}</w:t>
      </w:r>
    </w:p>
    <w:p>
      <w:r>
        <w:t>// 删除指定值</w:t>
      </w:r>
    </w:p>
    <w:p>
      <w:r>
        <w:t>Node* delete_val(Node* head, int val) {</w:t>
      </w:r>
    </w:p>
    <w:p>
      <w:r>
        <w:t xml:space="preserve">    Node* p = head;</w:t>
      </w:r>
    </w:p>
    <w:p>
      <w:r>
        <w:t xml:space="preserve">    while (p-&gt;next &amp;&amp; p-&gt;next-&gt;data != val) p = p-&gt;next;</w:t>
      </w:r>
    </w:p>
    <w:p>
      <w:r>
        <w:t xml:space="preserve">    if (p-&gt;next) {</w:t>
      </w:r>
    </w:p>
    <w:p>
      <w:r>
        <w:t xml:space="preserve">        Node* t = p-&gt;next;</w:t>
      </w:r>
    </w:p>
    <w:p>
      <w:r>
        <w:t xml:space="preserve">        p-&gt;next = t-&gt;next;</w:t>
      </w:r>
    </w:p>
    <w:p>
      <w:r>
        <w:t xml:space="preserve">        free(t);</w:t>
      </w:r>
    </w:p>
    <w:p>
      <w:r>
        <w:t xml:space="preserve">    }</w:t>
      </w:r>
    </w:p>
    <w:p>
      <w:r>
        <w:t xml:space="preserve">    return head;</w:t>
      </w:r>
    </w:p>
    <w:p>
      <w:r>
        <w:t>}</w:t>
      </w:r>
    </w:p>
    <w:p>
      <w:r>
        <w:t>// 三指针逆置</w:t>
      </w:r>
    </w:p>
    <w:p>
      <w:r>
        <w:t>Node* reverse(Node* head) {</w:t>
      </w:r>
    </w:p>
    <w:p>
      <w:r>
        <w:t xml:space="preserve">    Node *pre = NULL, *cur = head-&gt;next, *nxt;</w:t>
      </w:r>
    </w:p>
    <w:p>
      <w:r>
        <w:t xml:space="preserve">    while (cur) {</w:t>
      </w:r>
    </w:p>
    <w:p>
      <w:r>
        <w:t xml:space="preserve">        nxt = cur-&gt;next;</w:t>
      </w:r>
    </w:p>
    <w:p>
      <w:r>
        <w:t xml:space="preserve">        cur-&gt;next = pre;</w:t>
      </w:r>
    </w:p>
    <w:p>
      <w:r>
        <w:t xml:space="preserve">        pre = cur;</w:t>
      </w:r>
    </w:p>
    <w:p>
      <w:r>
        <w:t xml:space="preserve">        cur = nxt;</w:t>
      </w:r>
    </w:p>
    <w:p>
      <w:r>
        <w:t xml:space="preserve">    }</w:t>
      </w:r>
    </w:p>
    <w:p>
      <w:r>
        <w:t xml:space="preserve">    head-&gt;next = pre;</w:t>
      </w:r>
    </w:p>
    <w:p>
      <w:r>
        <w:t xml:space="preserve">    return head;</w:t>
      </w:r>
    </w:p>
    <w:p>
      <w:r>
        <w:t>}</w:t>
      </w:r>
    </w:p>
    <w:p>
      <w:r>
        <w:t>// 打印链表</w:t>
      </w:r>
    </w:p>
    <w:p>
      <w:r>
        <w:t>void print(Node* head) {</w:t>
      </w:r>
    </w:p>
    <w:p>
      <w:r>
        <w:t xml:space="preserve">    for (Node* p = head-&gt;next; p; p = p-&gt;next)</w:t>
      </w:r>
    </w:p>
    <w:p>
      <w:r>
        <w:t xml:space="preserve">        printf("%d ", p-&gt;data);</w:t>
      </w:r>
    </w:p>
    <w:p>
      <w:r>
        <w:t xml:space="preserve">    printf("\n");</w:t>
      </w:r>
    </w:p>
    <w:p>
      <w:r>
        <w:t>}</w:t>
      </w:r>
    </w:p>
    <w:p>
      <w:r>
        <w:t>六、测试与结果</w:t>
      </w:r>
    </w:p>
    <w:p>
      <w:r>
        <w:t>| 测试编号 | 操作 | 输出结果 |</w:t>
      </w:r>
    </w:p>
    <w:p>
      <w:r>
        <w:t>| --- | --- | --- |</w:t>
      </w:r>
    </w:p>
    <w:p>
      <w:r>
        <w:t>| 1 | 依次插入 1、2、3、4、5 | 1 2 3 4 5 |</w:t>
      </w:r>
    </w:p>
    <w:p>
      <w:r>
        <w:t>| 2 | 删除值为 3 的节点 | 1 2 4 5 |</w:t>
      </w:r>
    </w:p>
    <w:p>
      <w:r>
        <w:t>| 3 | 对链表逆置 | 5 4 2 1 |</w:t>
      </w:r>
    </w:p>
    <w:p>
      <w:r>
        <w:t>| 4 | 向空链表插入 10 | 10 |</w:t>
      </w:r>
    </w:p>
    <w:p>
      <w:r>
        <w:t>七、结果与分析</w:t>
      </w:r>
    </w:p>
    <w:p>
      <w:r>
        <w:t>头插法插入后输出顺序与插入顺序相反，符合头插法在表头插入的特性；尾插法保持元素顺序不变。删除中间节点后链表长度减 1，符合预期。逆置后元素顺序完全反转，说明三指针迭代法正确。异常情况：删除不存在的值时函数直接返回、不崩溃；对空链表调用逆置时 head-&gt;next 为空，循环不执行，结果仍为空链表，程序正常退出，说明边界处理正确。综上，实验达到预期目的。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