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数据结构实验报告：冒泡排序的实现</w:t>
      </w:r>
    </w:p>
    <w:p>
      <w:r>
        <w:t>一、实验目的</w:t>
      </w:r>
    </w:p>
    <w:p>
      <w:r>
        <w:t>掌握冒泡排序的基本思想和实现方法，理解相邻元素两两比较并交换的排序过程，学会用 C 语言编写排序算法。</w:t>
      </w:r>
    </w:p>
    <w:p>
      <w:r>
        <w:t>二、实验原理</w:t>
      </w:r>
    </w:p>
    <w:p>
      <w:r>
        <w:t>冒泡排序是一种交换排序。它的基本过程是：从数组的第一个元素开始，依次比较相邻的两个元素，如果前一个元素大于后一个元素就交换它们的位置。这样一趟下来，最大的元素就会被交换到数组的末尾。然后对剩下的元素重复上述过程，一共进行 n-1 趟，整个数组就排好序了。冒泡排序的时间复杂度为 O(n^2)，属于稳定排序算法。</w:t>
      </w:r>
    </w:p>
    <w:p>
      <w:r>
        <w:t>三、实验环境与步骤</w:t>
      </w:r>
    </w:p>
    <w:p>
      <w:r>
        <w:t>环境：Windows 10，Dev-C++ 5.11。</w:t>
      </w:r>
    </w:p>
    <w:p>
      <w:r>
        <w:t>步骤：</w:t>
      </w:r>
    </w:p>
    <w:p>
      <w:r>
        <w:t>1. 打开 Dev-C++，新建一个 C 语言源文件。</w:t>
      </w:r>
    </w:p>
    <w:p>
      <w:r>
        <w:t>2. 编写冒泡排序函数 bubble，用双重循环实现。</w:t>
      </w:r>
    </w:p>
    <w:p>
      <w:r>
        <w:t>3. 在 main 函数中定义一个整型数组并初始化。</w:t>
      </w:r>
    </w:p>
    <w:p>
      <w:r>
        <w:t>4. 调用 bubble 函数对数组排序。</w:t>
      </w:r>
    </w:p>
    <w:p>
      <w:r>
        <w:t>5. 编译运行，观察输出结果。</w:t>
      </w:r>
    </w:p>
    <w:p>
      <w:r>
        <w:t>四、算法与数据结构设计</w:t>
      </w:r>
    </w:p>
    <w:p>
      <w:r>
        <w:t>本实验使用一维数组存储待排序的元素。冒泡排序的外层循环控制比较的趟数，内层循环进行相邻元素的比较和交换。每完成一趟，最大的元素就沉到数组的末尾，内层循环的比较次数随之减少一次。</w:t>
      </w:r>
    </w:p>
    <w:p>
      <w:r>
        <w:t>五、代码实现</w:t>
      </w:r>
    </w:p>
    <w:p>
      <w:r>
        <w:t>#include &lt;stdio.h&gt;</w:t>
      </w:r>
    </w:p>
    <w:p>
      <w:r>
        <w:t>void bubble(int a[], int n) {</w:t>
      </w:r>
    </w:p>
    <w:p>
      <w:r>
        <w:t xml:space="preserve">    for (int i = 0; i &lt; n - 1; i++)</w:t>
      </w:r>
    </w:p>
    <w:p>
      <w:r>
        <w:t xml:space="preserve">        for (int j = 0; j &lt; n - 1 - i; j++)</w:t>
      </w:r>
    </w:p>
    <w:p>
      <w:r>
        <w:t xml:space="preserve">            if (a[j] &gt; a[j + 1]) {</w:t>
      </w:r>
    </w:p>
    <w:p>
      <w:r>
        <w:t xml:space="preserve">                int t = a[j];</w:t>
      </w:r>
    </w:p>
    <w:p>
      <w:r>
        <w:t xml:space="preserve">                a[j] = a[j + 1];</w:t>
      </w:r>
    </w:p>
    <w:p>
      <w:r>
        <w:t xml:space="preserve">                a[j + 1] = t;</w:t>
      </w:r>
    </w:p>
    <w:p>
      <w:r>
        <w:t xml:space="preserve">            }</w:t>
      </w:r>
    </w:p>
    <w:p>
      <w:r>
        <w:t>}</w:t>
      </w:r>
    </w:p>
    <w:p>
      <w:r>
        <w:t>int main() {</w:t>
      </w:r>
    </w:p>
    <w:p>
      <w:r>
        <w:t xml:space="preserve">    int a[] = {5, 3, 8, 1};</w:t>
      </w:r>
    </w:p>
    <w:p>
      <w:r>
        <w:t xml:space="preserve">    int n = 4;</w:t>
      </w:r>
    </w:p>
    <w:p>
      <w:r>
        <w:t xml:space="preserve">    bubble(a, n);</w:t>
      </w:r>
    </w:p>
    <w:p>
      <w:r>
        <w:t xml:space="preserve">    for (int i = 0; i &lt; n; i++)</w:t>
      </w:r>
    </w:p>
    <w:p>
      <w:r>
        <w:t xml:space="preserve">        printf("%d ", a[i]);</w:t>
      </w:r>
    </w:p>
    <w:p>
      <w:r>
        <w:t xml:space="preserve">    return 0;</w:t>
      </w:r>
    </w:p>
    <w:p>
      <w:r>
        <w:t>}</w:t>
      </w:r>
    </w:p>
    <w:p>
      <w:r>
        <w:t>六、测试与结果</w:t>
      </w:r>
    </w:p>
    <w:p>
      <w:r>
        <w:t>测试：输入数据为 5、3、8、1，程序运行后输出 1 3 5 8。</w:t>
      </w:r>
    </w:p>
    <w:p>
      <w:r>
        <w:t>七、结果与分析</w:t>
      </w:r>
    </w:p>
    <w:p>
      <w:r>
        <w:t>从运行结果来看，输入的 5 3 8 1 经过冒泡排序后变成了 1 3 5 8，说明排序结果是正确的。程序能够把一组乱序的数据从小到大排列，实现了冒泡排序的功能。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