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二叉树遍历程序</w:t>
      </w:r>
    </w:p>
    <w:p>
      <w:r>
        <w:t>#include &lt;stdio.h&gt;</w:t>
      </w:r>
    </w:p>
    <w:p>
      <w:r>
        <w:t>#include &lt;stdlib.h&gt;</w:t>
      </w:r>
    </w:p>
    <w:p>
      <w:r>
        <w:t>typedef struct Node {</w:t>
      </w:r>
    </w:p>
    <w:p>
      <w:r>
        <w:t xml:space="preserve">    int data;</w:t>
      </w:r>
    </w:p>
    <w:p>
      <w:r>
        <w:t xml:space="preserve">    struct Node *l, *r;</w:t>
      </w:r>
    </w:p>
    <w:p>
      <w:r>
        <w:t>} Node;</w:t>
      </w:r>
    </w:p>
    <w:p>
      <w:r>
        <w:t>Node* newnode(int d) {</w:t>
      </w:r>
    </w:p>
    <w:p>
      <w:r>
        <w:t xml:space="preserve">    Node* n = (Node*)malloc(sizeof(Node));</w:t>
      </w:r>
    </w:p>
    <w:p>
      <w:r>
        <w:t xml:space="preserve">    n-&gt;data = d;</w:t>
      </w:r>
    </w:p>
    <w:p>
      <w:r>
        <w:t xml:space="preserve">    n-&gt;l = n-&gt;r = NULL;</w:t>
      </w:r>
    </w:p>
    <w:p>
      <w:r>
        <w:t xml:space="preserve">    return n;</w:t>
      </w:r>
    </w:p>
    <w:p>
      <w:r>
        <w:t>}</w:t>
      </w:r>
    </w:p>
    <w:p>
      <w:r>
        <w:t>void preorder(Node* root) {</w:t>
      </w:r>
    </w:p>
    <w:p>
      <w:r>
        <w:t xml:space="preserve">    if (!root) return;</w:t>
      </w:r>
    </w:p>
    <w:p>
      <w:r>
        <w:t xml:space="preserve">    printf("%d ", root-&gt;data);</w:t>
      </w:r>
    </w:p>
    <w:p>
      <w:r>
        <w:t xml:space="preserve">    preorder(root-&gt;l);</w:t>
      </w:r>
    </w:p>
    <w:p>
      <w:r>
        <w:t xml:space="preserve">    preorder(root-&gt;r);</w:t>
      </w:r>
    </w:p>
    <w:p>
      <w:r>
        <w:t>}</w:t>
      </w:r>
    </w:p>
    <w:p>
      <w:r>
        <w:t>void inorder(Node* root) {</w:t>
      </w:r>
    </w:p>
    <w:p>
      <w:r>
        <w:t xml:space="preserve">    if (!root) return;</w:t>
      </w:r>
    </w:p>
    <w:p>
      <w:r>
        <w:t xml:space="preserve">    inorder(root-&gt;l);</w:t>
      </w:r>
    </w:p>
    <w:p>
      <w:r>
        <w:t xml:space="preserve">    printf("%d ", root-&gt;data);</w:t>
      </w:r>
    </w:p>
    <w:p>
      <w:r>
        <w:t xml:space="preserve">    inorder(root-&gt;r);</w:t>
      </w:r>
    </w:p>
    <w:p>
      <w:r>
        <w:t>}</w:t>
      </w:r>
    </w:p>
    <w:p>
      <w:r>
        <w:t>void postorder(Node* root) {</w:t>
      </w:r>
    </w:p>
    <w:p>
      <w:r>
        <w:t xml:space="preserve">    if (!root) return;</w:t>
      </w:r>
    </w:p>
    <w:p>
      <w:r>
        <w:t xml:space="preserve">    postorder(root-&gt;l);</w:t>
      </w:r>
    </w:p>
    <w:p>
      <w:r>
        <w:t xml:space="preserve">    postorder(root-&gt;r);</w:t>
      </w:r>
    </w:p>
    <w:p>
      <w:r>
        <w:t xml:space="preserve">    printf("%d ", root-&gt;data);</w:t>
      </w:r>
    </w:p>
    <w:p>
      <w:r>
        <w:t>}</w:t>
      </w:r>
    </w:p>
    <w:p>
      <w:r>
        <w:t>int height(Node* root) {</w:t>
      </w:r>
    </w:p>
    <w:p>
      <w:r>
        <w:t xml:space="preserve">    if (!root) return 0;</w:t>
      </w:r>
    </w:p>
    <w:p>
      <w:r>
        <w:t xml:space="preserve">    int lh = height(root-&gt;l);</w:t>
      </w:r>
    </w:p>
    <w:p>
      <w:r>
        <w:t xml:space="preserve">    int rh = height(root-&gt;r);</w:t>
      </w:r>
    </w:p>
    <w:p>
      <w:r>
        <w:t xml:space="preserve">    return (lh &gt; rh ? lh : rh) + 1;</w:t>
      </w:r>
    </w:p>
    <w:p>
      <w:r>
        <w:t>}</w:t>
      </w:r>
    </w:p>
    <w:p>
      <w:r>
        <w:t>int count(Node* root) {</w:t>
      </w:r>
    </w:p>
    <w:p>
      <w:r>
        <w:t xml:space="preserve">    if (!root) return 0;</w:t>
      </w:r>
    </w:p>
    <w:p>
      <w:r>
        <w:t xml:space="preserve">    return count(root-&gt;l) + count(root-&gt;r) + 1;</w:t>
      </w:r>
    </w:p>
    <w:p>
      <w:r>
        <w:t>}</w:t>
      </w:r>
    </w:p>
    <w:p>
      <w:r>
        <w:t>Node* search(Node* root, int key) {</w:t>
      </w:r>
    </w:p>
    <w:p>
      <w:r>
        <w:t xml:space="preserve">    if (!root || root-&gt;data == key) return root;</w:t>
      </w:r>
    </w:p>
    <w:p>
      <w:r>
        <w:t xml:space="preserve">    Node* left = search(root-&gt;l, key);</w:t>
      </w:r>
    </w:p>
    <w:p>
      <w:r>
        <w:t xml:space="preserve">    if (left) return left;</w:t>
      </w:r>
    </w:p>
    <w:p>
      <w:r>
        <w:t xml:space="preserve">    return search(root-&gt;r, key);</w:t>
      </w:r>
    </w:p>
    <w:p>
      <w:r>
        <w:t>}</w:t>
      </w:r>
    </w:p>
    <w:p>
      <w:r>
        <w:t>int main() {</w:t>
      </w:r>
    </w:p>
    <w:p>
      <w:r>
        <w:t xml:space="preserve">    Node* root = newnode(1);</w:t>
      </w:r>
    </w:p>
    <w:p>
      <w:r>
        <w:t xml:space="preserve">    root-&gt;l = newnode(2);</w:t>
      </w:r>
    </w:p>
    <w:p>
      <w:r>
        <w:t xml:space="preserve">    root-&gt;r = newnode(3);</w:t>
      </w:r>
    </w:p>
    <w:p>
      <w:r>
        <w:t xml:space="preserve">    root-&gt;l-&gt;l = newnode(4);</w:t>
      </w:r>
    </w:p>
    <w:p>
      <w:r>
        <w:t xml:space="preserve">    root-&gt;l-&gt;r = newnode(5);</w:t>
      </w:r>
    </w:p>
    <w:p>
      <w:r>
        <w:t xml:space="preserve">    root-&gt;r-&gt;l = newnode(6);</w:t>
      </w:r>
    </w:p>
    <w:p>
      <w:r>
        <w:t xml:space="preserve">    root-&gt;r-&gt;r = newnode(7);</w:t>
      </w:r>
    </w:p>
    <w:p>
      <w:r>
        <w:t xml:space="preserve">    printf("preorder: ");</w:t>
      </w:r>
    </w:p>
    <w:p>
      <w:r>
        <w:t xml:space="preserve">    preorder(root);</w:t>
      </w:r>
    </w:p>
    <w:p>
      <w:r>
        <w:t xml:space="preserve">    printf("\n");</w:t>
      </w:r>
    </w:p>
    <w:p>
      <w:r>
        <w:t xml:space="preserve">    printf("inorder: ");</w:t>
      </w:r>
    </w:p>
    <w:p>
      <w:r>
        <w:t xml:space="preserve">    inorder(root);</w:t>
      </w:r>
    </w:p>
    <w:p>
      <w:r>
        <w:t xml:space="preserve">    printf("\n");</w:t>
      </w:r>
    </w:p>
    <w:p>
      <w:r>
        <w:t xml:space="preserve">    printf("postorder: ");</w:t>
      </w:r>
    </w:p>
    <w:p>
      <w:r>
        <w:t xml:space="preserve">    postorder(root);</w:t>
      </w:r>
    </w:p>
    <w:p>
      <w:r>
        <w:t xml:space="preserve">    printf("\n");</w:t>
      </w:r>
    </w:p>
    <w:p>
      <w:r>
        <w:t xml:space="preserve">    printf("height: %d\n", height(root));</w:t>
      </w:r>
    </w:p>
    <w:p>
      <w:r>
        <w:t xml:space="preserve">    printf("count: %d\n", count(root));</w:t>
      </w:r>
    </w:p>
    <w:p>
      <w:r>
        <w:t xml:space="preserve">    Node* p = search(root, 5);</w:t>
      </w:r>
    </w:p>
    <w:p>
      <w:r>
        <w:t xml:space="preserve">    if (p) printf("found: %d\n", p-&gt;data);</w:t>
      </w:r>
    </w:p>
    <w:p>
      <w:r>
        <w:t xml:space="preserve">    else printf("not found\n");</w:t>
      </w:r>
    </w:p>
    <w:p>
      <w:r>
        <w:t xml:space="preserve">    return 0;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